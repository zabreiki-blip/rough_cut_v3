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СНХ: это спикер и не должен входить</w:t>
      </w:r>
    </w:p>
    <w:p>
      <w:r>
        <w:rPr>
          <w:highlight w:val="yellow"/>
        </w:rPr>
        <w:t>Это закадровый текст, отмеченный заливкой.</w:t>
      </w:r>
    </w:p>
    <w:p>
      <w:r>
        <w:t>Обычный абзац без заливки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